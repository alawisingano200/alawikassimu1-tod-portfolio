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AAA6" w14:textId="0E4BC8CA" w:rsidR="002217C1" w:rsidRPr="002217C1" w:rsidRDefault="002217C1" w:rsidP="002217C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17C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0FE69DBB" wp14:editId="5DA9C257">
            <wp:simplePos x="0" y="0"/>
            <wp:positionH relativeFrom="column">
              <wp:posOffset>5075555</wp:posOffset>
            </wp:positionH>
            <wp:positionV relativeFrom="paragraph">
              <wp:posOffset>178435</wp:posOffset>
            </wp:positionV>
            <wp:extent cx="1136015" cy="996950"/>
            <wp:effectExtent l="0" t="0" r="6985" b="0"/>
            <wp:wrapSquare wrapText="bothSides"/>
            <wp:docPr id="924521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7C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653E28FA" wp14:editId="1CB6FD4D">
                <wp:simplePos x="0" y="0"/>
                <wp:positionH relativeFrom="column">
                  <wp:posOffset>2794115</wp:posOffset>
                </wp:positionH>
                <wp:positionV relativeFrom="paragraph">
                  <wp:posOffset>-325090</wp:posOffset>
                </wp:positionV>
                <wp:extent cx="360" cy="360"/>
                <wp:effectExtent l="57150" t="76200" r="76200" b="76200"/>
                <wp:wrapNone/>
                <wp:docPr id="125691964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58B6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15.05pt;margin-top:-30.55pt;width:9.95pt;height:9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">
                <v:imagedata r:id="rId10" o:title=""/>
              </v:shape>
            </w:pict>
          </mc:Fallback>
        </mc:AlternateContent>
      </w:r>
      <w:r w:rsidRPr="002217C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33203DD4" wp14:editId="76F0B319">
            <wp:simplePos x="0" y="0"/>
            <wp:positionH relativeFrom="column">
              <wp:posOffset>-599769</wp:posOffset>
            </wp:positionH>
            <wp:positionV relativeFrom="paragraph">
              <wp:posOffset>179462</wp:posOffset>
            </wp:positionV>
            <wp:extent cx="1158374" cy="1016386"/>
            <wp:effectExtent l="0" t="0" r="3810" b="0"/>
            <wp:wrapSquare wrapText="bothSides"/>
            <wp:docPr id="511965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374" cy="101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7C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0B13B20F" wp14:editId="0DA29330">
                <wp:simplePos x="0" y="0"/>
                <wp:positionH relativeFrom="column">
                  <wp:posOffset>1070093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96384431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7E041" id="Ink 39" o:spid="_x0000_s1026" type="#_x0000_t75" style="position:absolute;margin-left:79.3pt;margin-top:-20.45pt;width:9.95pt;height:9.9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">
                <v:imagedata r:id="rId10" o:title=""/>
              </v:shape>
            </w:pict>
          </mc:Fallback>
        </mc:AlternateContent>
      </w:r>
      <w:r w:rsidRPr="002217C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30F55295" wp14:editId="4E6DF62B">
                <wp:simplePos x="0" y="0"/>
                <wp:positionH relativeFrom="column">
                  <wp:posOffset>2790173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170977933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76366" id="Ink 38" o:spid="_x0000_s1026" type="#_x0000_t75" style="position:absolute;margin-left:214.75pt;margin-top:-20.45pt;width:9.95pt;height:9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">
                <v:imagedata r:id="rId10" o:title=""/>
              </v:shape>
            </w:pict>
          </mc:Fallback>
        </mc:AlternateContent>
      </w:r>
      <w:r w:rsidRPr="002217C1">
        <w:rPr>
          <w:rFonts w:ascii="Times New Roman" w:hAnsi="Times New Roman" w:cs="Times New Roman"/>
          <w:b/>
          <w:bCs/>
          <w:sz w:val="24"/>
          <w:szCs w:val="24"/>
        </w:rPr>
        <w:t>THE UNITED REPUBLIC OF TANZANIA</w:t>
      </w:r>
    </w:p>
    <w:p w14:paraId="65A2A74D" w14:textId="77777777" w:rsidR="002217C1" w:rsidRPr="002217C1" w:rsidRDefault="002217C1" w:rsidP="002217C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17C1">
        <w:rPr>
          <w:rFonts w:ascii="Times New Roman" w:hAnsi="Times New Roman" w:cs="Times New Roman"/>
          <w:b/>
          <w:bCs/>
          <w:sz w:val="24"/>
          <w:szCs w:val="24"/>
        </w:rPr>
        <w:t>MINISTRY OF EDUCATION, SCIENCE AND TECHNOLOGY</w:t>
      </w:r>
    </w:p>
    <w:p w14:paraId="2BF91EB3" w14:textId="77777777" w:rsidR="002217C1" w:rsidRPr="002217C1" w:rsidRDefault="002217C1" w:rsidP="002217C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17C1">
        <w:rPr>
          <w:rFonts w:ascii="Times New Roman" w:hAnsi="Times New Roman" w:cs="Times New Roman"/>
          <w:b/>
          <w:bCs/>
          <w:sz w:val="24"/>
          <w:szCs w:val="24"/>
        </w:rPr>
        <w:t>VUGA GREEN APPLE PRE AND PRIMARY SCHOOL</w:t>
      </w:r>
    </w:p>
    <w:p w14:paraId="0F1B77D2" w14:textId="777200F5" w:rsidR="002217C1" w:rsidRPr="002217C1" w:rsidRDefault="002217C1" w:rsidP="002217C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17C1">
        <w:rPr>
          <w:rFonts w:ascii="Times New Roman" w:hAnsi="Times New Roman" w:cs="Times New Roman"/>
          <w:b/>
          <w:bCs/>
          <w:sz w:val="24"/>
          <w:szCs w:val="24"/>
        </w:rPr>
        <w:t xml:space="preserve">CLASS TWO </w:t>
      </w:r>
      <w:r w:rsidR="005924AA">
        <w:rPr>
          <w:rFonts w:ascii="Times New Roman" w:hAnsi="Times New Roman" w:cs="Times New Roman"/>
          <w:b/>
          <w:bCs/>
          <w:sz w:val="24"/>
          <w:szCs w:val="24"/>
        </w:rPr>
        <w:t>TERMINAL</w:t>
      </w:r>
      <w:r w:rsidRPr="002217C1">
        <w:rPr>
          <w:rFonts w:ascii="Times New Roman" w:hAnsi="Times New Roman" w:cs="Times New Roman"/>
          <w:b/>
          <w:bCs/>
          <w:sz w:val="24"/>
          <w:szCs w:val="24"/>
        </w:rPr>
        <w:t xml:space="preserve"> ASSESSMENT </w:t>
      </w:r>
      <w:r w:rsidR="002E01D6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2217C1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763F70A5" w14:textId="2081C287" w:rsidR="002217C1" w:rsidRPr="002217C1" w:rsidRDefault="002217C1" w:rsidP="002217C1">
      <w:pPr>
        <w:spacing w:line="240" w:lineRule="auto"/>
        <w:jc w:val="center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 w:rsidRPr="002217C1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6B89B9DE" wp14:editId="1DAC6938">
                <wp:simplePos x="0" y="0"/>
                <wp:positionH relativeFrom="column">
                  <wp:posOffset>4206053</wp:posOffset>
                </wp:positionH>
                <wp:positionV relativeFrom="paragraph">
                  <wp:posOffset>175575</wp:posOffset>
                </wp:positionV>
                <wp:extent cx="360" cy="360"/>
                <wp:effectExtent l="57150" t="76200" r="76200" b="76200"/>
                <wp:wrapNone/>
                <wp:docPr id="192277380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DEAD8" id="Ink 32" o:spid="_x0000_s1026" type="#_x0000_t75" style="position:absolute;margin-left:326.25pt;margin-top:8.85pt;width:9.95pt;height:9.9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BetZpAQAABwMAAA4AAAAAAAAAAAAAAAAAPAIA&#10;AGRycy9lMm9Eb2MueG1sUEsBAi0AFAAGAAgAAAAhAC5Z9ZDNAQAAlgQAABAAAAAAAAAAAAAAAAAA&#10;0QMAAGRycy9pbmsvaW5rMS54bWxQSwECLQAUAAYACAAAACEA6kpEMOAAAAAJAQAADwAAAAAAAAAA&#10;AAAAAADM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 w:rsidRPr="002217C1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7A4D4EA6" wp14:editId="02CF372F">
                <wp:simplePos x="0" y="0"/>
                <wp:positionH relativeFrom="column">
                  <wp:posOffset>3081773</wp:posOffset>
                </wp:positionH>
                <wp:positionV relativeFrom="paragraph">
                  <wp:posOffset>134895</wp:posOffset>
                </wp:positionV>
                <wp:extent cx="360" cy="360"/>
                <wp:effectExtent l="57150" t="57150" r="57150" b="57150"/>
                <wp:wrapNone/>
                <wp:docPr id="19845653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7CE21" id="Ink 19" o:spid="_x0000_s1026" type="#_x0000_t75" style="position:absolute;margin-left:241.25pt;margin-top:9.2pt;width:2.9pt;height:2.9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WrTlWgBAAAHAwAADgAAAAAAAAAAAAAAAAA8AgAAZHJzL2Uy&#10;b0RvYy54bWxQSwECLQAUAAYACAAAACEACtMpeswBAACUBAAAEAAAAAAAAAAAAAAAAADQAwAAZHJz&#10;L2luay9pbmsxLnhtbFBLAQItABQABgAIAAAAIQCMzcW+2wAAAAkBAAAPAAAAAAAAAAAAAAAAAMo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2217C1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6284C9BC" wp14:editId="1B3C0BF7">
                <wp:simplePos x="0" y="0"/>
                <wp:positionH relativeFrom="column">
                  <wp:posOffset>1483013</wp:posOffset>
                </wp:positionH>
                <wp:positionV relativeFrom="paragraph">
                  <wp:posOffset>195735</wp:posOffset>
                </wp:positionV>
                <wp:extent cx="360" cy="360"/>
                <wp:effectExtent l="57150" t="57150" r="57150" b="76200"/>
                <wp:wrapNone/>
                <wp:docPr id="108418716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B28A1" id="Ink 16" o:spid="_x0000_s1026" type="#_x0000_t75" style="position:absolute;margin-left:113.9pt;margin-top:12.55pt;width:5.7pt;height:5.7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">
                <v:imagedata r:id="rId18" o:title=""/>
              </v:shape>
            </w:pict>
          </mc:Fallback>
        </mc:AlternateContent>
      </w:r>
      <w:r w:rsidRPr="002217C1">
        <w:rPr>
          <w:rFonts w:ascii="Arial Narrow" w:hAnsi="Arial Narrow" w:cs="Times New Roman"/>
          <w:b/>
          <w:bCs/>
          <w:sz w:val="24"/>
          <w:szCs w:val="24"/>
          <w:u w:val="single"/>
        </w:rPr>
        <w:t>LEARN ENGLISH</w:t>
      </w:r>
    </w:p>
    <w:p w14:paraId="7AD170BC" w14:textId="77777777" w:rsidR="002217C1" w:rsidRPr="002217C1" w:rsidRDefault="002217C1" w:rsidP="002217C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17C1">
        <w:rPr>
          <w:rFonts w:ascii="Times New Roman" w:hAnsi="Times New Roman" w:cs="Times New Roman"/>
          <w:b/>
          <w:bCs/>
          <w:sz w:val="24"/>
          <w:szCs w:val="24"/>
        </w:rPr>
        <w:t>TIME: 1 Hour</w:t>
      </w:r>
    </w:p>
    <w:p w14:paraId="4FDED3CF" w14:textId="77777777" w:rsidR="002217C1" w:rsidRPr="002217C1" w:rsidRDefault="002217C1" w:rsidP="002217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217C1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2217C1">
        <w:rPr>
          <w:rFonts w:ascii="Times New Roman" w:hAnsi="Times New Roman" w:cs="Times New Roman"/>
          <w:sz w:val="24"/>
          <w:szCs w:val="24"/>
        </w:rPr>
        <w:t>: _________________________                  DATE____________</w:t>
      </w:r>
    </w:p>
    <w:p w14:paraId="32707B40" w14:textId="77777777" w:rsidR="002217C1" w:rsidRPr="005924AA" w:rsidRDefault="002217C1" w:rsidP="002217C1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5924AA">
        <w:rPr>
          <w:rFonts w:ascii="Times New Roman" w:hAnsi="Times New Roman" w:cs="Times New Roman"/>
          <w:sz w:val="28"/>
          <w:szCs w:val="28"/>
          <w:u w:val="single"/>
        </w:rPr>
        <w:t xml:space="preserve">Instructions </w:t>
      </w:r>
    </w:p>
    <w:p w14:paraId="203511EE" w14:textId="77777777" w:rsidR="002217C1" w:rsidRPr="005924AA" w:rsidRDefault="002217C1" w:rsidP="002217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4AA">
        <w:rPr>
          <w:rFonts w:ascii="Times New Roman" w:hAnsi="Times New Roman" w:cs="Times New Roman"/>
          <w:sz w:val="28"/>
          <w:szCs w:val="28"/>
        </w:rPr>
        <w:t xml:space="preserve">  i. Answer all question.</w:t>
      </w:r>
    </w:p>
    <w:p w14:paraId="2EFD9C79" w14:textId="77777777" w:rsidR="002217C1" w:rsidRPr="005924AA" w:rsidRDefault="002217C1" w:rsidP="002217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4AA">
        <w:rPr>
          <w:rFonts w:ascii="Times New Roman" w:hAnsi="Times New Roman" w:cs="Times New Roman"/>
          <w:sz w:val="28"/>
          <w:szCs w:val="28"/>
        </w:rPr>
        <w:t xml:space="preserve"> ii. All answers must be written by using a pencil.</w:t>
      </w:r>
    </w:p>
    <w:p w14:paraId="52688C99" w14:textId="77777777" w:rsidR="002217C1" w:rsidRPr="005924AA" w:rsidRDefault="002217C1" w:rsidP="002217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4AA">
        <w:rPr>
          <w:rFonts w:ascii="Times New Roman" w:hAnsi="Times New Roman" w:cs="Times New Roman"/>
          <w:sz w:val="28"/>
          <w:szCs w:val="28"/>
        </w:rPr>
        <w:t>iii. Remember to write your name in the space provided.</w:t>
      </w:r>
    </w:p>
    <w:p w14:paraId="51315811" w14:textId="19DB99CE" w:rsidR="00D800F9" w:rsidRDefault="002217C1" w:rsidP="005924AA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A012B">
        <w:rPr>
          <w:sz w:val="28"/>
          <w:szCs w:val="28"/>
        </w:rPr>
        <w:t xml:space="preserve">                                         </w:t>
      </w:r>
      <w:r w:rsidR="007A012B" w:rsidRPr="007A012B">
        <w:rPr>
          <w:sz w:val="28"/>
          <w:szCs w:val="28"/>
          <w:u w:val="single"/>
        </w:rPr>
        <w:t xml:space="preserve"> </w:t>
      </w:r>
      <w:r w:rsidRPr="007A012B">
        <w:rPr>
          <w:sz w:val="28"/>
          <w:szCs w:val="28"/>
          <w:u w:val="single"/>
        </w:rPr>
        <w:t>QUESTIONS</w:t>
      </w:r>
      <w:r w:rsidR="00000000" w:rsidRPr="00E330A7">
        <w:rPr>
          <w:sz w:val="28"/>
          <w:szCs w:val="28"/>
        </w:rPr>
        <w:br/>
      </w:r>
      <w:r w:rsidR="00000000" w:rsidRPr="007A012B">
        <w:rPr>
          <w:rFonts w:ascii="Times New Roman" w:hAnsi="Times New Roman" w:cs="Times New Roman"/>
          <w:b/>
          <w:bCs/>
          <w:sz w:val="28"/>
          <w:szCs w:val="28"/>
        </w:rPr>
        <w:t>1. Read the story below carefully, then answer the questions.</w:t>
      </w:r>
      <w:r w:rsidR="00000000" w:rsidRPr="007A012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00000" w:rsidRPr="005924AA">
        <w:rPr>
          <w:rFonts w:ascii="Times New Roman" w:hAnsi="Times New Roman" w:cs="Times New Roman"/>
          <w:sz w:val="28"/>
          <w:szCs w:val="28"/>
        </w:rPr>
        <w:t>Asha is a good girl. Every morning, she wakes up early and cleans the classroom. She likes helping her teacher and friends. One day, the teacher gave her a pencil as a gift. Asha was very happy.</w:t>
      </w:r>
      <w:r w:rsidR="00000000" w:rsidRPr="00E330A7">
        <w:rPr>
          <w:sz w:val="28"/>
          <w:szCs w:val="28"/>
        </w:rPr>
        <w:br/>
      </w:r>
    </w:p>
    <w:p w14:paraId="012E248C" w14:textId="15073963" w:rsidR="002217C1" w:rsidRDefault="00000000" w:rsidP="005924AA">
      <w:pPr>
        <w:spacing w:line="240" w:lineRule="auto"/>
        <w:rPr>
          <w:sz w:val="28"/>
          <w:szCs w:val="28"/>
        </w:rPr>
      </w:pPr>
      <w:r w:rsidRPr="00E330A7">
        <w:rPr>
          <w:sz w:val="28"/>
          <w:szCs w:val="28"/>
        </w:rPr>
        <w:t>i. Who is a good girl? ____________________</w:t>
      </w:r>
      <w:r w:rsidRPr="00E330A7">
        <w:rPr>
          <w:sz w:val="28"/>
          <w:szCs w:val="28"/>
        </w:rPr>
        <w:br/>
        <w:t>ii. What does Asha clean? ____________________</w:t>
      </w:r>
      <w:r w:rsidRPr="00E330A7">
        <w:rPr>
          <w:sz w:val="28"/>
          <w:szCs w:val="28"/>
        </w:rPr>
        <w:br/>
        <w:t>iii. Who gave Asha a pencil? ____________________</w:t>
      </w:r>
      <w:r w:rsidRPr="00E330A7">
        <w:rPr>
          <w:sz w:val="28"/>
          <w:szCs w:val="28"/>
        </w:rPr>
        <w:br/>
        <w:t>iv. Was Asha happy? ____________________</w:t>
      </w:r>
      <w:r w:rsidRPr="00E330A7">
        <w:rPr>
          <w:sz w:val="28"/>
          <w:szCs w:val="28"/>
        </w:rPr>
        <w:br/>
      </w:r>
      <w:r w:rsidRPr="00E330A7">
        <w:rPr>
          <w:sz w:val="28"/>
          <w:szCs w:val="28"/>
        </w:rPr>
        <w:br/>
      </w:r>
      <w:r w:rsidRPr="007A012B">
        <w:rPr>
          <w:rFonts w:ascii="Times New Roman" w:hAnsi="Times New Roman" w:cs="Times New Roman"/>
          <w:b/>
          <w:bCs/>
          <w:sz w:val="28"/>
          <w:szCs w:val="28"/>
        </w:rPr>
        <w:t>2. Change the underlined word into plural form.</w:t>
      </w:r>
      <w:r w:rsidRPr="007A012B">
        <w:rPr>
          <w:rFonts w:ascii="Times New Roman" w:hAnsi="Times New Roman" w:cs="Times New Roman"/>
          <w:sz w:val="28"/>
          <w:szCs w:val="28"/>
        </w:rPr>
        <w:br/>
      </w:r>
      <w:r w:rsidRPr="00E330A7">
        <w:rPr>
          <w:sz w:val="28"/>
          <w:szCs w:val="28"/>
        </w:rPr>
        <w:t xml:space="preserve">i. The </w:t>
      </w:r>
      <w:r w:rsidRPr="00D800F9">
        <w:rPr>
          <w:b/>
          <w:bCs/>
          <w:sz w:val="28"/>
          <w:szCs w:val="28"/>
          <w:u w:val="single"/>
        </w:rPr>
        <w:t>c</w:t>
      </w:r>
      <w:r w:rsidR="00D800F9" w:rsidRPr="00D800F9">
        <w:rPr>
          <w:b/>
          <w:bCs/>
          <w:sz w:val="28"/>
          <w:szCs w:val="28"/>
          <w:u w:val="single"/>
        </w:rPr>
        <w:t>ow</w:t>
      </w:r>
      <w:r w:rsidRPr="00E330A7">
        <w:rPr>
          <w:sz w:val="28"/>
          <w:szCs w:val="28"/>
        </w:rPr>
        <w:t xml:space="preserve"> is sleeping. ____________________</w:t>
      </w:r>
      <w:r w:rsidRPr="00E330A7">
        <w:rPr>
          <w:sz w:val="28"/>
          <w:szCs w:val="28"/>
        </w:rPr>
        <w:br/>
        <w:t xml:space="preserve">ii. I saw a </w:t>
      </w:r>
      <w:r w:rsidR="00D800F9" w:rsidRPr="00D800F9">
        <w:rPr>
          <w:b/>
          <w:bCs/>
          <w:sz w:val="28"/>
          <w:szCs w:val="28"/>
          <w:u w:val="single"/>
        </w:rPr>
        <w:t>cup</w:t>
      </w:r>
      <w:r w:rsidRPr="00E330A7">
        <w:rPr>
          <w:sz w:val="28"/>
          <w:szCs w:val="28"/>
        </w:rPr>
        <w:t xml:space="preserve"> in the basket. ____________________</w:t>
      </w:r>
      <w:r w:rsidRPr="00E330A7">
        <w:rPr>
          <w:sz w:val="28"/>
          <w:szCs w:val="28"/>
        </w:rPr>
        <w:br/>
        <w:t xml:space="preserve">iii. The </w:t>
      </w:r>
      <w:r w:rsidRPr="00D800F9">
        <w:rPr>
          <w:b/>
          <w:bCs/>
          <w:sz w:val="28"/>
          <w:szCs w:val="28"/>
          <w:u w:val="single"/>
        </w:rPr>
        <w:t>baby</w:t>
      </w:r>
      <w:r w:rsidRPr="00E330A7">
        <w:rPr>
          <w:sz w:val="28"/>
          <w:szCs w:val="28"/>
        </w:rPr>
        <w:t xml:space="preserve"> is crying. ____________________</w:t>
      </w:r>
      <w:r w:rsidRPr="00E330A7">
        <w:rPr>
          <w:sz w:val="28"/>
          <w:szCs w:val="28"/>
        </w:rPr>
        <w:br/>
        <w:t xml:space="preserve">iv. There is a </w:t>
      </w:r>
      <w:r w:rsidR="00D800F9" w:rsidRPr="00D800F9">
        <w:rPr>
          <w:b/>
          <w:bCs/>
          <w:sz w:val="28"/>
          <w:szCs w:val="28"/>
          <w:u w:val="single"/>
        </w:rPr>
        <w:t>phone</w:t>
      </w:r>
      <w:r w:rsidRPr="00E330A7">
        <w:rPr>
          <w:sz w:val="28"/>
          <w:szCs w:val="28"/>
        </w:rPr>
        <w:t xml:space="preserve"> on the table. ____________________</w:t>
      </w:r>
    </w:p>
    <w:p w14:paraId="1EBB8FAC" w14:textId="16767DFF" w:rsidR="002217C1" w:rsidRDefault="00000000" w:rsidP="005924AA">
      <w:pPr>
        <w:spacing w:line="240" w:lineRule="auto"/>
        <w:rPr>
          <w:sz w:val="28"/>
          <w:szCs w:val="28"/>
        </w:rPr>
      </w:pPr>
      <w:r w:rsidRPr="007A012B">
        <w:rPr>
          <w:rFonts w:ascii="Times New Roman" w:hAnsi="Times New Roman" w:cs="Times New Roman"/>
          <w:b/>
          <w:bCs/>
          <w:sz w:val="28"/>
          <w:szCs w:val="28"/>
        </w:rPr>
        <w:t>3. Change the underlined word into singular form.</w:t>
      </w:r>
      <w:r w:rsidRPr="007A012B">
        <w:rPr>
          <w:rFonts w:ascii="Times New Roman" w:hAnsi="Times New Roman" w:cs="Times New Roman"/>
          <w:sz w:val="28"/>
          <w:szCs w:val="28"/>
        </w:rPr>
        <w:br/>
      </w:r>
      <w:r w:rsidRPr="00E330A7">
        <w:rPr>
          <w:sz w:val="28"/>
          <w:szCs w:val="28"/>
        </w:rPr>
        <w:t>i. The</w:t>
      </w:r>
      <w:r w:rsidRPr="00D800F9">
        <w:rPr>
          <w:b/>
          <w:bCs/>
          <w:sz w:val="28"/>
          <w:szCs w:val="28"/>
        </w:rPr>
        <w:t xml:space="preserve"> </w:t>
      </w:r>
      <w:r w:rsidRPr="00D800F9">
        <w:rPr>
          <w:b/>
          <w:bCs/>
          <w:sz w:val="28"/>
          <w:szCs w:val="28"/>
          <w:u w:val="single"/>
        </w:rPr>
        <w:t>boys</w:t>
      </w:r>
      <w:r w:rsidRPr="00E330A7">
        <w:rPr>
          <w:sz w:val="28"/>
          <w:szCs w:val="28"/>
        </w:rPr>
        <w:t xml:space="preserve"> are playing football. ____________________</w:t>
      </w:r>
      <w:r w:rsidRPr="00E330A7">
        <w:rPr>
          <w:sz w:val="28"/>
          <w:szCs w:val="28"/>
        </w:rPr>
        <w:br/>
        <w:t xml:space="preserve">ii. We have many </w:t>
      </w:r>
      <w:r w:rsidRPr="00D800F9">
        <w:rPr>
          <w:b/>
          <w:bCs/>
          <w:sz w:val="28"/>
          <w:szCs w:val="28"/>
          <w:u w:val="single"/>
        </w:rPr>
        <w:t>books</w:t>
      </w:r>
      <w:r w:rsidRPr="00E330A7">
        <w:rPr>
          <w:sz w:val="28"/>
          <w:szCs w:val="28"/>
        </w:rPr>
        <w:t>. ____________________</w:t>
      </w:r>
      <w:r w:rsidRPr="00E330A7">
        <w:rPr>
          <w:sz w:val="28"/>
          <w:szCs w:val="28"/>
        </w:rPr>
        <w:br/>
        <w:t xml:space="preserve">iii. The girls are singing </w:t>
      </w:r>
      <w:r w:rsidRPr="00D800F9">
        <w:rPr>
          <w:b/>
          <w:bCs/>
          <w:sz w:val="28"/>
          <w:szCs w:val="28"/>
          <w:u w:val="single"/>
        </w:rPr>
        <w:t>songs</w:t>
      </w:r>
      <w:r w:rsidRPr="00E330A7">
        <w:rPr>
          <w:sz w:val="28"/>
          <w:szCs w:val="28"/>
        </w:rPr>
        <w:t>. ____________________</w:t>
      </w:r>
      <w:r w:rsidRPr="00E330A7">
        <w:rPr>
          <w:sz w:val="28"/>
          <w:szCs w:val="28"/>
        </w:rPr>
        <w:br/>
        <w:t xml:space="preserve">iv. My father bought </w:t>
      </w:r>
      <w:r w:rsidRPr="00D800F9">
        <w:rPr>
          <w:b/>
          <w:bCs/>
          <w:sz w:val="28"/>
          <w:szCs w:val="28"/>
          <w:u w:val="single"/>
        </w:rPr>
        <w:t>oranges</w:t>
      </w:r>
      <w:r w:rsidRPr="00E330A7">
        <w:rPr>
          <w:sz w:val="28"/>
          <w:szCs w:val="28"/>
        </w:rPr>
        <w:t>. ____________________</w:t>
      </w:r>
    </w:p>
    <w:p w14:paraId="32264C4A" w14:textId="0366CA57" w:rsidR="002217C1" w:rsidRDefault="00000000" w:rsidP="005924AA">
      <w:pPr>
        <w:spacing w:line="240" w:lineRule="auto"/>
        <w:rPr>
          <w:sz w:val="28"/>
          <w:szCs w:val="28"/>
        </w:rPr>
      </w:pPr>
      <w:r w:rsidRPr="00D800F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R</w:t>
      </w:r>
      <w:r w:rsidR="005924AA" w:rsidRPr="00D800F9">
        <w:rPr>
          <w:rFonts w:ascii="Times New Roman" w:hAnsi="Times New Roman" w:cs="Times New Roman"/>
          <w:b/>
          <w:bCs/>
          <w:sz w:val="28"/>
          <w:szCs w:val="28"/>
        </w:rPr>
        <w:t>eplace</w:t>
      </w:r>
      <w:r w:rsidRPr="00D800F9">
        <w:rPr>
          <w:rFonts w:ascii="Times New Roman" w:hAnsi="Times New Roman" w:cs="Times New Roman"/>
          <w:b/>
          <w:bCs/>
          <w:sz w:val="28"/>
          <w:szCs w:val="28"/>
        </w:rPr>
        <w:t xml:space="preserve"> the </w:t>
      </w:r>
      <w:r w:rsidR="005924AA" w:rsidRPr="00D800F9">
        <w:rPr>
          <w:rFonts w:ascii="Times New Roman" w:hAnsi="Times New Roman" w:cs="Times New Roman"/>
          <w:b/>
          <w:bCs/>
          <w:sz w:val="28"/>
          <w:szCs w:val="28"/>
        </w:rPr>
        <w:t>initial</w:t>
      </w:r>
      <w:r w:rsidRPr="00D800F9">
        <w:rPr>
          <w:rFonts w:ascii="Times New Roman" w:hAnsi="Times New Roman" w:cs="Times New Roman"/>
          <w:b/>
          <w:bCs/>
          <w:sz w:val="28"/>
          <w:szCs w:val="28"/>
        </w:rPr>
        <w:t xml:space="preserve"> sound </w:t>
      </w:r>
      <w:r w:rsidR="005924AA" w:rsidRPr="00D800F9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D800F9">
        <w:rPr>
          <w:rFonts w:ascii="Times New Roman" w:hAnsi="Times New Roman" w:cs="Times New Roman"/>
          <w:b/>
          <w:bCs/>
          <w:sz w:val="28"/>
          <w:szCs w:val="28"/>
        </w:rPr>
        <w:t xml:space="preserve"> write the new word.</w:t>
      </w:r>
      <w:r w:rsidRPr="00D800F9">
        <w:rPr>
          <w:b/>
          <w:bCs/>
          <w:sz w:val="28"/>
          <w:szCs w:val="28"/>
        </w:rPr>
        <w:br/>
      </w:r>
      <w:r w:rsidRPr="00E330A7">
        <w:rPr>
          <w:sz w:val="28"/>
          <w:szCs w:val="28"/>
        </w:rPr>
        <w:t xml:space="preserve">Example: </w:t>
      </w:r>
      <w:r w:rsidR="005924AA">
        <w:rPr>
          <w:sz w:val="28"/>
          <w:szCs w:val="28"/>
        </w:rPr>
        <w:t>Mat</w:t>
      </w:r>
      <w:r w:rsidRPr="00E330A7">
        <w:rPr>
          <w:sz w:val="28"/>
          <w:szCs w:val="28"/>
        </w:rPr>
        <w:t xml:space="preserve"> → </w:t>
      </w:r>
      <w:r w:rsidR="005924AA">
        <w:rPr>
          <w:sz w:val="28"/>
          <w:szCs w:val="28"/>
        </w:rPr>
        <w:t>r</w:t>
      </w:r>
      <w:r w:rsidRPr="00E330A7">
        <w:rPr>
          <w:sz w:val="28"/>
          <w:szCs w:val="28"/>
        </w:rPr>
        <w:t>at</w:t>
      </w:r>
      <w:r w:rsidRPr="00E330A7">
        <w:rPr>
          <w:sz w:val="28"/>
          <w:szCs w:val="28"/>
        </w:rPr>
        <w:br/>
        <w:t xml:space="preserve">i.  </w:t>
      </w:r>
      <w:r w:rsidR="005924AA">
        <w:rPr>
          <w:sz w:val="28"/>
          <w:szCs w:val="28"/>
        </w:rPr>
        <w:t>Toy</w:t>
      </w:r>
      <w:r w:rsidRPr="00E330A7">
        <w:rPr>
          <w:sz w:val="28"/>
          <w:szCs w:val="28"/>
        </w:rPr>
        <w:t>→ ____________</w:t>
      </w:r>
      <w:r w:rsidRPr="00E330A7">
        <w:rPr>
          <w:sz w:val="28"/>
          <w:szCs w:val="28"/>
        </w:rPr>
        <w:br/>
        <w:t xml:space="preserve">ii. </w:t>
      </w:r>
      <w:r w:rsidR="005924AA">
        <w:rPr>
          <w:sz w:val="28"/>
          <w:szCs w:val="28"/>
        </w:rPr>
        <w:t>Men</w:t>
      </w:r>
      <w:r w:rsidRPr="00E330A7">
        <w:rPr>
          <w:sz w:val="28"/>
          <w:szCs w:val="28"/>
        </w:rPr>
        <w:t>→ ____________</w:t>
      </w:r>
      <w:r w:rsidRPr="00E330A7">
        <w:rPr>
          <w:sz w:val="28"/>
          <w:szCs w:val="28"/>
        </w:rPr>
        <w:br/>
        <w:t xml:space="preserve">iii. </w:t>
      </w:r>
      <w:r w:rsidR="005924AA">
        <w:rPr>
          <w:sz w:val="28"/>
          <w:szCs w:val="28"/>
        </w:rPr>
        <w:t>Can</w:t>
      </w:r>
      <w:r w:rsidRPr="00E330A7">
        <w:rPr>
          <w:sz w:val="28"/>
          <w:szCs w:val="28"/>
        </w:rPr>
        <w:t>→ ____________</w:t>
      </w:r>
      <w:r w:rsidRPr="00E330A7">
        <w:rPr>
          <w:sz w:val="28"/>
          <w:szCs w:val="28"/>
        </w:rPr>
        <w:br/>
        <w:t xml:space="preserve">iv. </w:t>
      </w:r>
      <w:r w:rsidR="00D800F9">
        <w:rPr>
          <w:sz w:val="28"/>
          <w:szCs w:val="28"/>
        </w:rPr>
        <w:t>Run</w:t>
      </w:r>
      <w:r w:rsidRPr="00E330A7">
        <w:rPr>
          <w:sz w:val="28"/>
          <w:szCs w:val="28"/>
        </w:rPr>
        <w:t>→ ____________</w:t>
      </w:r>
    </w:p>
    <w:p w14:paraId="4D800135" w14:textId="1B709550" w:rsidR="00E330A7" w:rsidRPr="00E330A7" w:rsidRDefault="00000000" w:rsidP="005924AA">
      <w:pPr>
        <w:spacing w:line="240" w:lineRule="auto"/>
        <w:rPr>
          <w:sz w:val="28"/>
          <w:szCs w:val="28"/>
        </w:rPr>
      </w:pPr>
      <w:r w:rsidRPr="007A012B">
        <w:rPr>
          <w:rFonts w:ascii="Times New Roman" w:hAnsi="Times New Roman" w:cs="Times New Roman"/>
          <w:b/>
          <w:bCs/>
          <w:sz w:val="28"/>
          <w:szCs w:val="28"/>
        </w:rPr>
        <w:t>5. Choose the correct word in brackets.</w:t>
      </w:r>
      <w:r w:rsidRPr="007A012B">
        <w:rPr>
          <w:b/>
          <w:bCs/>
          <w:sz w:val="28"/>
          <w:szCs w:val="28"/>
        </w:rPr>
        <w:br/>
      </w:r>
      <w:r w:rsidRPr="00E330A7">
        <w:rPr>
          <w:sz w:val="28"/>
          <w:szCs w:val="28"/>
        </w:rPr>
        <w:t xml:space="preserve">i. </w:t>
      </w:r>
      <w:r w:rsidR="00D800F9" w:rsidRPr="00D800F9">
        <w:rPr>
          <w:sz w:val="28"/>
          <w:szCs w:val="28"/>
        </w:rPr>
        <w:t xml:space="preserve">Which word begins with the same sound as </w:t>
      </w:r>
      <w:r w:rsidR="007A012B" w:rsidRPr="00D800F9">
        <w:rPr>
          <w:b/>
          <w:bCs/>
          <w:sz w:val="28"/>
          <w:szCs w:val="28"/>
        </w:rPr>
        <w:t>ball</w:t>
      </w:r>
      <w:r w:rsidR="007A012B" w:rsidRPr="00D800F9">
        <w:rPr>
          <w:sz w:val="28"/>
          <w:szCs w:val="28"/>
        </w:rPr>
        <w:t>?</w:t>
      </w:r>
      <w:r w:rsidR="007A012B">
        <w:rPr>
          <w:sz w:val="28"/>
          <w:szCs w:val="28"/>
        </w:rPr>
        <w:t xml:space="preserve"> _</w:t>
      </w:r>
      <w:r w:rsidR="00D800F9">
        <w:rPr>
          <w:sz w:val="28"/>
          <w:szCs w:val="28"/>
        </w:rPr>
        <w:t>______</w:t>
      </w:r>
      <w:r w:rsidR="00D800F9" w:rsidRPr="00D800F9">
        <w:rPr>
          <w:sz w:val="28"/>
          <w:szCs w:val="28"/>
        </w:rPr>
        <w:t xml:space="preserve"> </w:t>
      </w:r>
      <w:r w:rsidRPr="00E330A7">
        <w:rPr>
          <w:sz w:val="28"/>
          <w:szCs w:val="28"/>
        </w:rPr>
        <w:t>(</w:t>
      </w:r>
      <w:r w:rsidR="00D800F9">
        <w:rPr>
          <w:sz w:val="28"/>
          <w:szCs w:val="28"/>
        </w:rPr>
        <w:t>boy/dog</w:t>
      </w:r>
      <w:r w:rsidR="007A012B">
        <w:rPr>
          <w:sz w:val="28"/>
          <w:szCs w:val="28"/>
        </w:rPr>
        <w:t>/cat</w:t>
      </w:r>
      <w:r w:rsidRPr="00E330A7">
        <w:rPr>
          <w:sz w:val="28"/>
          <w:szCs w:val="28"/>
        </w:rPr>
        <w:t>)</w:t>
      </w:r>
      <w:r w:rsidRPr="00E330A7">
        <w:rPr>
          <w:sz w:val="28"/>
          <w:szCs w:val="28"/>
        </w:rPr>
        <w:br/>
        <w:t xml:space="preserve">ii. </w:t>
      </w:r>
      <w:r w:rsidR="007A012B" w:rsidRPr="007A012B">
        <w:rPr>
          <w:sz w:val="28"/>
          <w:szCs w:val="28"/>
        </w:rPr>
        <w:t xml:space="preserve">A cow gives </w:t>
      </w:r>
      <w:r w:rsidR="007A012B" w:rsidRPr="007A012B">
        <w:rPr>
          <w:sz w:val="28"/>
          <w:szCs w:val="28"/>
        </w:rPr>
        <w:t>us</w:t>
      </w:r>
      <w:r w:rsidR="007A012B" w:rsidRPr="00E330A7">
        <w:rPr>
          <w:sz w:val="28"/>
          <w:szCs w:val="28"/>
        </w:rPr>
        <w:t>.</w:t>
      </w:r>
      <w:r w:rsidR="007A012B">
        <w:rPr>
          <w:sz w:val="28"/>
          <w:szCs w:val="28"/>
        </w:rPr>
        <w:t xml:space="preserve"> ____________</w:t>
      </w:r>
      <w:r w:rsidRPr="00E330A7">
        <w:rPr>
          <w:sz w:val="28"/>
          <w:szCs w:val="28"/>
        </w:rPr>
        <w:t xml:space="preserve"> (</w:t>
      </w:r>
      <w:r w:rsidR="007A012B">
        <w:rPr>
          <w:sz w:val="28"/>
          <w:szCs w:val="28"/>
        </w:rPr>
        <w:t>grass</w:t>
      </w:r>
      <w:r w:rsidRPr="00E330A7">
        <w:rPr>
          <w:sz w:val="28"/>
          <w:szCs w:val="28"/>
        </w:rPr>
        <w:t>/</w:t>
      </w:r>
      <w:r w:rsidR="007A012B">
        <w:rPr>
          <w:sz w:val="28"/>
          <w:szCs w:val="28"/>
        </w:rPr>
        <w:t>milk/water</w:t>
      </w:r>
      <w:r w:rsidRPr="00E330A7">
        <w:rPr>
          <w:sz w:val="28"/>
          <w:szCs w:val="28"/>
        </w:rPr>
        <w:t>)</w:t>
      </w:r>
      <w:r w:rsidRPr="00E330A7">
        <w:rPr>
          <w:sz w:val="28"/>
          <w:szCs w:val="28"/>
        </w:rPr>
        <w:br/>
        <w:t xml:space="preserve">iii. </w:t>
      </w:r>
      <w:r w:rsidR="007A012B" w:rsidRPr="007A012B">
        <w:rPr>
          <w:sz w:val="28"/>
          <w:szCs w:val="28"/>
        </w:rPr>
        <w:t xml:space="preserve">Choose the opposite of the word </w:t>
      </w:r>
      <w:r w:rsidR="007A012B" w:rsidRPr="007A012B">
        <w:rPr>
          <w:b/>
          <w:bCs/>
          <w:sz w:val="28"/>
          <w:szCs w:val="28"/>
        </w:rPr>
        <w:t>big</w:t>
      </w:r>
      <w:r w:rsidR="007A012B" w:rsidRPr="007A012B">
        <w:rPr>
          <w:sz w:val="28"/>
          <w:szCs w:val="28"/>
        </w:rPr>
        <w:t>.</w:t>
      </w:r>
      <w:r w:rsidR="007A012B">
        <w:rPr>
          <w:sz w:val="28"/>
          <w:szCs w:val="28"/>
        </w:rPr>
        <w:t xml:space="preserve"> _________</w:t>
      </w:r>
      <w:r w:rsidRPr="00E330A7">
        <w:rPr>
          <w:sz w:val="28"/>
          <w:szCs w:val="28"/>
        </w:rPr>
        <w:t xml:space="preserve"> (</w:t>
      </w:r>
      <w:r w:rsidR="007A012B">
        <w:rPr>
          <w:sz w:val="28"/>
          <w:szCs w:val="28"/>
        </w:rPr>
        <w:t>small</w:t>
      </w:r>
      <w:r w:rsidRPr="00E330A7">
        <w:rPr>
          <w:sz w:val="28"/>
          <w:szCs w:val="28"/>
        </w:rPr>
        <w:t>/</w:t>
      </w:r>
      <w:r w:rsidR="007A012B">
        <w:rPr>
          <w:sz w:val="28"/>
          <w:szCs w:val="28"/>
        </w:rPr>
        <w:t>short/long</w:t>
      </w:r>
      <w:r w:rsidRPr="00E330A7">
        <w:rPr>
          <w:sz w:val="28"/>
          <w:szCs w:val="28"/>
        </w:rPr>
        <w:t>)</w:t>
      </w:r>
      <w:r w:rsidRPr="00E330A7">
        <w:rPr>
          <w:sz w:val="28"/>
          <w:szCs w:val="28"/>
        </w:rPr>
        <w:br/>
        <w:t xml:space="preserve">iv. </w:t>
      </w:r>
      <w:r w:rsidR="007A012B" w:rsidRPr="007A012B">
        <w:rPr>
          <w:sz w:val="28"/>
          <w:szCs w:val="28"/>
        </w:rPr>
        <w:t xml:space="preserve">There are ____________ days in a </w:t>
      </w:r>
      <w:r w:rsidR="007A012B" w:rsidRPr="007A012B">
        <w:rPr>
          <w:sz w:val="28"/>
          <w:szCs w:val="28"/>
        </w:rPr>
        <w:t>week.</w:t>
      </w:r>
      <w:r w:rsidRPr="00E330A7">
        <w:rPr>
          <w:sz w:val="28"/>
          <w:szCs w:val="28"/>
        </w:rPr>
        <w:t xml:space="preserve"> (</w:t>
      </w:r>
      <w:r w:rsidR="007A012B" w:rsidRPr="007A012B">
        <w:rPr>
          <w:sz w:val="28"/>
          <w:szCs w:val="28"/>
        </w:rPr>
        <w:t xml:space="preserve">four </w:t>
      </w:r>
      <w:r w:rsidRPr="00E330A7">
        <w:rPr>
          <w:sz w:val="28"/>
          <w:szCs w:val="28"/>
        </w:rPr>
        <w:t>/</w:t>
      </w:r>
      <w:r w:rsidR="007A012B" w:rsidRPr="007A012B">
        <w:rPr>
          <w:sz w:val="28"/>
          <w:szCs w:val="28"/>
        </w:rPr>
        <w:t>seven</w:t>
      </w:r>
      <w:r w:rsidR="007A012B">
        <w:rPr>
          <w:sz w:val="28"/>
          <w:szCs w:val="28"/>
        </w:rPr>
        <w:t>/</w:t>
      </w:r>
      <w:r w:rsidR="007A012B" w:rsidRPr="007A012B">
        <w:rPr>
          <w:sz w:val="28"/>
          <w:szCs w:val="28"/>
        </w:rPr>
        <w:t>eight</w:t>
      </w:r>
      <w:r w:rsidRPr="00E330A7">
        <w:rPr>
          <w:sz w:val="28"/>
          <w:szCs w:val="28"/>
        </w:rPr>
        <w:t>)</w:t>
      </w:r>
      <w:r w:rsidRPr="00E330A7">
        <w:rPr>
          <w:sz w:val="28"/>
          <w:szCs w:val="28"/>
        </w:rPr>
        <w:br/>
      </w:r>
      <w:r w:rsidRPr="00E330A7">
        <w:rPr>
          <w:sz w:val="28"/>
          <w:szCs w:val="28"/>
        </w:rPr>
        <w:br/>
        <w:t xml:space="preserve">6. </w:t>
      </w:r>
      <w:r w:rsidRPr="00D800F9">
        <w:rPr>
          <w:b/>
          <w:bCs/>
          <w:sz w:val="28"/>
          <w:szCs w:val="28"/>
        </w:rPr>
        <w:t>TRUE</w:t>
      </w:r>
      <w:r w:rsidRPr="00E330A7">
        <w:rPr>
          <w:sz w:val="28"/>
          <w:szCs w:val="28"/>
        </w:rPr>
        <w:t xml:space="preserve"> or </w:t>
      </w:r>
      <w:r w:rsidRPr="00D800F9">
        <w:rPr>
          <w:b/>
          <w:bCs/>
          <w:sz w:val="28"/>
          <w:szCs w:val="28"/>
        </w:rPr>
        <w:t>FALSE</w:t>
      </w:r>
      <w:r w:rsidRPr="00E330A7">
        <w:rPr>
          <w:sz w:val="28"/>
          <w:szCs w:val="28"/>
        </w:rPr>
        <w:br/>
        <w:t>i. A teacher teaches pupils. ____________</w:t>
      </w:r>
      <w:r w:rsidRPr="00E330A7">
        <w:rPr>
          <w:sz w:val="28"/>
          <w:szCs w:val="28"/>
        </w:rPr>
        <w:br/>
        <w:t>ii. A fish can fly in the sky. ____________</w:t>
      </w:r>
      <w:r w:rsidRPr="00E330A7">
        <w:rPr>
          <w:sz w:val="28"/>
          <w:szCs w:val="28"/>
        </w:rPr>
        <w:br/>
        <w:t>iii. Children learn at school. ____________</w:t>
      </w:r>
      <w:r w:rsidRPr="00E330A7">
        <w:rPr>
          <w:sz w:val="28"/>
          <w:szCs w:val="28"/>
        </w:rPr>
        <w:br/>
        <w:t>iv. We use eyes for seeing. ____________</w:t>
      </w:r>
    </w:p>
    <w:p w14:paraId="702D7890" w14:textId="205FD981" w:rsidR="00E330A7" w:rsidRPr="00D800F9" w:rsidRDefault="00000000" w:rsidP="005924AA">
      <w:pPr>
        <w:spacing w:line="240" w:lineRule="auto"/>
        <w:rPr>
          <w:sz w:val="28"/>
          <w:szCs w:val="28"/>
        </w:rPr>
      </w:pPr>
      <w:r w:rsidRPr="00D800F9">
        <w:rPr>
          <w:rFonts w:ascii="Times New Roman" w:hAnsi="Times New Roman" w:cs="Times New Roman"/>
          <w:b/>
          <w:bCs/>
          <w:sz w:val="28"/>
          <w:szCs w:val="28"/>
        </w:rPr>
        <w:t>7. Match the items</w:t>
      </w:r>
      <w:r w:rsidRPr="00D800F9"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363"/>
        <w:gridCol w:w="2065"/>
      </w:tblGrid>
      <w:tr w:rsidR="00E330A7" w:rsidRPr="002217C1" w14:paraId="60651217" w14:textId="7C4C9CFF" w:rsidTr="007A012B">
        <w:trPr>
          <w:trHeight w:val="429"/>
        </w:trPr>
        <w:tc>
          <w:tcPr>
            <w:tcW w:w="1180" w:type="dxa"/>
          </w:tcPr>
          <w:p w14:paraId="35DFA90C" w14:textId="3A09CB4C" w:rsidR="00E330A7" w:rsidRPr="005924AA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4AA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  <w:r w:rsidRPr="005924A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363" w:type="dxa"/>
          </w:tcPr>
          <w:p w14:paraId="4028D15E" w14:textId="77777777" w:rsidR="00E330A7" w:rsidRPr="005924AA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4AA">
              <w:rPr>
                <w:rFonts w:ascii="Times New Roman" w:hAnsi="Times New Roman" w:cs="Times New Roman"/>
                <w:sz w:val="24"/>
                <w:szCs w:val="24"/>
              </w:rPr>
              <w:t>ANSWERS</w:t>
            </w:r>
          </w:p>
          <w:p w14:paraId="41D1DAF4" w14:textId="4F35E62E" w:rsidR="00E330A7" w:rsidRPr="005924AA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5" w:type="dxa"/>
          </w:tcPr>
          <w:p w14:paraId="5E404D52" w14:textId="77777777" w:rsidR="00E330A7" w:rsidRPr="005924AA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4AA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  <w:p w14:paraId="222FE4F0" w14:textId="717A0790" w:rsidR="00E330A7" w:rsidRPr="005924AA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30A7" w:rsidRPr="002217C1" w14:paraId="104EA394" w14:textId="77777777" w:rsidTr="007A012B">
        <w:trPr>
          <w:trHeight w:val="458"/>
        </w:trPr>
        <w:tc>
          <w:tcPr>
            <w:tcW w:w="1180" w:type="dxa"/>
          </w:tcPr>
          <w:p w14:paraId="1B9EE6D2" w14:textId="77777777" w:rsidR="00E330A7" w:rsidRPr="00D800F9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0F9">
              <w:rPr>
                <w:rFonts w:ascii="Times New Roman" w:hAnsi="Times New Roman" w:cs="Times New Roman"/>
                <w:sz w:val="24"/>
                <w:szCs w:val="24"/>
              </w:rPr>
              <w:t>i. Teacher</w:t>
            </w:r>
          </w:p>
          <w:p w14:paraId="27818D4F" w14:textId="77777777" w:rsidR="00E330A7" w:rsidRPr="00D800F9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</w:tcPr>
          <w:p w14:paraId="3016D2B0" w14:textId="146C9DC4" w:rsidR="00E330A7" w:rsidRPr="00D800F9" w:rsidRDefault="007A012B" w:rsidP="007A01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0790A7AB" wp14:editId="57302B4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51435</wp:posOffset>
                      </wp:positionV>
                      <wp:extent cx="504825" cy="238125"/>
                      <wp:effectExtent l="57150" t="19050" r="47625" b="104775"/>
                      <wp:wrapNone/>
                      <wp:docPr id="10369529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38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F0F478" id="Rectangle: Rounded Corners 1" o:spid="_x0000_s1026" style="position:absolute;margin-left:-.5pt;margin-top:4.05pt;width:39.75pt;height:18.7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" fillcolor="white [3212]" strokecolor="#4579b8 [3044]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</w:tc>
        <w:tc>
          <w:tcPr>
            <w:tcW w:w="2065" w:type="dxa"/>
          </w:tcPr>
          <w:p w14:paraId="769D6C3F" w14:textId="77777777" w:rsidR="00E330A7" w:rsidRPr="00D800F9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0F9">
              <w:rPr>
                <w:rFonts w:ascii="Times New Roman" w:hAnsi="Times New Roman" w:cs="Times New Roman"/>
                <w:sz w:val="24"/>
                <w:szCs w:val="24"/>
              </w:rPr>
              <w:t>(A) Hospital</w:t>
            </w:r>
            <w:r w:rsidRPr="00D800F9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E330A7" w:rsidRPr="002217C1" w14:paraId="3E7EE75B" w14:textId="77777777" w:rsidTr="007A012B">
        <w:trPr>
          <w:trHeight w:val="353"/>
        </w:trPr>
        <w:tc>
          <w:tcPr>
            <w:tcW w:w="1180" w:type="dxa"/>
          </w:tcPr>
          <w:p w14:paraId="7F2ADFCA" w14:textId="77777777" w:rsidR="00E330A7" w:rsidRPr="00D800F9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0F9">
              <w:rPr>
                <w:rFonts w:ascii="Times New Roman" w:hAnsi="Times New Roman" w:cs="Times New Roman"/>
                <w:sz w:val="24"/>
                <w:szCs w:val="24"/>
              </w:rPr>
              <w:t>ii. Doctor</w:t>
            </w:r>
          </w:p>
          <w:p w14:paraId="766BDDAD" w14:textId="77777777" w:rsidR="00E330A7" w:rsidRPr="00D800F9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</w:tcPr>
          <w:p w14:paraId="23241DB3" w14:textId="15D5822B" w:rsidR="00E330A7" w:rsidRPr="00D800F9" w:rsidRDefault="007A012B" w:rsidP="007A01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6D5700F4" wp14:editId="3DCC8B73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27305</wp:posOffset>
                      </wp:positionV>
                      <wp:extent cx="504825" cy="238125"/>
                      <wp:effectExtent l="57150" t="19050" r="47625" b="104775"/>
                      <wp:wrapNone/>
                      <wp:docPr id="44305053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38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6ADE33" id="Rectangle: Rounded Corners 1" o:spid="_x0000_s1026" style="position:absolute;margin-left:-.6pt;margin-top:2.15pt;width:39.75pt;height:18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" fillcolor="white [3212]" strokecolor="#4579b8 [3044]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</w:tc>
        <w:tc>
          <w:tcPr>
            <w:tcW w:w="2065" w:type="dxa"/>
          </w:tcPr>
          <w:p w14:paraId="3B942C93" w14:textId="1E7E3751" w:rsidR="00E330A7" w:rsidRPr="00D800F9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0F9">
              <w:rPr>
                <w:rFonts w:ascii="Times New Roman" w:hAnsi="Times New Roman" w:cs="Times New Roman"/>
                <w:sz w:val="24"/>
                <w:szCs w:val="24"/>
              </w:rPr>
              <w:t>(B) Classroom</w:t>
            </w:r>
            <w:r w:rsidRPr="00D800F9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E330A7" w:rsidRPr="002217C1" w14:paraId="636DB71C" w14:textId="77777777" w:rsidTr="007A012B">
        <w:trPr>
          <w:trHeight w:val="345"/>
        </w:trPr>
        <w:tc>
          <w:tcPr>
            <w:tcW w:w="1180" w:type="dxa"/>
          </w:tcPr>
          <w:p w14:paraId="13D5DDCA" w14:textId="77777777" w:rsidR="00E330A7" w:rsidRPr="00D800F9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0F9">
              <w:rPr>
                <w:rFonts w:ascii="Times New Roman" w:hAnsi="Times New Roman" w:cs="Times New Roman"/>
                <w:sz w:val="24"/>
                <w:szCs w:val="24"/>
              </w:rPr>
              <w:t>iii. Pupil</w:t>
            </w:r>
          </w:p>
          <w:p w14:paraId="6A60704A" w14:textId="77777777" w:rsidR="00E330A7" w:rsidRPr="00D800F9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</w:tcPr>
          <w:p w14:paraId="10C0BC26" w14:textId="3AEF6983" w:rsidR="00E330A7" w:rsidRPr="00D800F9" w:rsidRDefault="007A012B" w:rsidP="007A01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28BCB4D1" wp14:editId="6A717DDB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22860</wp:posOffset>
                      </wp:positionV>
                      <wp:extent cx="504825" cy="238125"/>
                      <wp:effectExtent l="57150" t="19050" r="47625" b="104775"/>
                      <wp:wrapNone/>
                      <wp:docPr id="165430145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38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9AEC2B0" id="Rectangle: Rounded Corners 1" o:spid="_x0000_s1026" style="position:absolute;margin-left:-.6pt;margin-top:1.8pt;width:39.75pt;height:18.7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" fillcolor="white [3212]" strokecolor="#4579b8 [3044]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</w:tc>
        <w:tc>
          <w:tcPr>
            <w:tcW w:w="2065" w:type="dxa"/>
          </w:tcPr>
          <w:p w14:paraId="3F58583F" w14:textId="77777777" w:rsidR="00E330A7" w:rsidRPr="00D800F9" w:rsidRDefault="00E330A7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0F9">
              <w:rPr>
                <w:rFonts w:ascii="Times New Roman" w:hAnsi="Times New Roman" w:cs="Times New Roman"/>
                <w:sz w:val="24"/>
                <w:szCs w:val="24"/>
              </w:rPr>
              <w:t>(C) Schoo</w:t>
            </w:r>
            <w:r w:rsidRPr="00D800F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  <w:p w14:paraId="4CFEBB8C" w14:textId="77777777" w:rsidR="00E330A7" w:rsidRPr="00D800F9" w:rsidRDefault="00E330A7" w:rsidP="005924AA">
            <w:pPr>
              <w:ind w:left="85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24AA" w:rsidRPr="002217C1" w14:paraId="1C65C3D3" w14:textId="77777777" w:rsidTr="007A012B">
        <w:trPr>
          <w:trHeight w:val="602"/>
        </w:trPr>
        <w:tc>
          <w:tcPr>
            <w:tcW w:w="1180" w:type="dxa"/>
          </w:tcPr>
          <w:p w14:paraId="2C609EA5" w14:textId="518F20C5" w:rsidR="005924AA" w:rsidRPr="00D800F9" w:rsidRDefault="005924AA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0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2E01D6">
              <w:rPr>
                <w:rFonts w:ascii="Times New Roman" w:hAnsi="Times New Roman" w:cs="Times New Roman"/>
                <w:sz w:val="24"/>
                <w:szCs w:val="24"/>
              </w:rPr>
              <w:t>.Driver</w:t>
            </w:r>
          </w:p>
        </w:tc>
        <w:tc>
          <w:tcPr>
            <w:tcW w:w="1363" w:type="dxa"/>
          </w:tcPr>
          <w:p w14:paraId="11B2ECD2" w14:textId="06E9C7F3" w:rsidR="005924AA" w:rsidRPr="00D800F9" w:rsidRDefault="007A012B" w:rsidP="007A01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51A8677B" wp14:editId="4496A7FC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27940</wp:posOffset>
                      </wp:positionV>
                      <wp:extent cx="504825" cy="238125"/>
                      <wp:effectExtent l="57150" t="19050" r="47625" b="104775"/>
                      <wp:wrapNone/>
                      <wp:docPr id="124683241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38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8B8764" id="Rectangle: Rounded Corners 1" o:spid="_x0000_s1026" style="position:absolute;margin-left:-.6pt;margin-top:2.2pt;width:39.75pt;height:18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" fillcolor="white [3212]" strokecolor="#4579b8 [3044]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</w:tc>
        <w:tc>
          <w:tcPr>
            <w:tcW w:w="2065" w:type="dxa"/>
          </w:tcPr>
          <w:p w14:paraId="1833F5B4" w14:textId="52A5EF34" w:rsidR="005924AA" w:rsidRPr="00D800F9" w:rsidRDefault="005924AA" w:rsidP="005924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0F9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w:r w:rsidR="002E01D6">
              <w:rPr>
                <w:rFonts w:ascii="Times New Roman" w:hAnsi="Times New Roman" w:cs="Times New Roman"/>
                <w:sz w:val="24"/>
                <w:szCs w:val="24"/>
              </w:rPr>
              <w:t>Bus</w:t>
            </w:r>
          </w:p>
        </w:tc>
      </w:tr>
    </w:tbl>
    <w:p w14:paraId="0E8512B7" w14:textId="3E93E9E4" w:rsidR="005924AA" w:rsidRPr="007A012B" w:rsidRDefault="005924AA" w:rsidP="005924A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D8454" w14:textId="24DEB2FB" w:rsidR="002217C1" w:rsidRPr="00E330A7" w:rsidRDefault="00000000" w:rsidP="005924AA">
      <w:pPr>
        <w:spacing w:line="240" w:lineRule="auto"/>
        <w:jc w:val="both"/>
        <w:rPr>
          <w:sz w:val="28"/>
          <w:szCs w:val="28"/>
        </w:rPr>
      </w:pPr>
      <w:r w:rsidRPr="007A012B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7A012B">
        <w:rPr>
          <w:rFonts w:ascii="Times New Roman" w:hAnsi="Times New Roman" w:cs="Times New Roman"/>
          <w:sz w:val="28"/>
          <w:szCs w:val="28"/>
        </w:rPr>
        <w:t xml:space="preserve"> </w:t>
      </w:r>
      <w:r w:rsidRPr="007A012B">
        <w:rPr>
          <w:rFonts w:ascii="Times New Roman" w:hAnsi="Times New Roman" w:cs="Times New Roman"/>
          <w:b/>
          <w:bCs/>
          <w:sz w:val="28"/>
          <w:szCs w:val="28"/>
        </w:rPr>
        <w:t>Fill in the blanks using the words in the box</w:t>
      </w:r>
      <w:r w:rsidRPr="007A012B">
        <w:rPr>
          <w:b/>
          <w:bCs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1180"/>
        <w:gridCol w:w="1317"/>
        <w:gridCol w:w="1669"/>
      </w:tblGrid>
      <w:tr w:rsidR="002217C1" w:rsidRPr="00E330A7" w14:paraId="2CD5E629" w14:textId="55CA7FFC" w:rsidTr="002217C1">
        <w:tc>
          <w:tcPr>
            <w:tcW w:w="1072" w:type="dxa"/>
          </w:tcPr>
          <w:p w14:paraId="3EC1D359" w14:textId="0A3B38E8" w:rsidR="002217C1" w:rsidRPr="00E330A7" w:rsidRDefault="002217C1" w:rsidP="005924AA">
            <w:pPr>
              <w:rPr>
                <w:sz w:val="28"/>
                <w:szCs w:val="28"/>
              </w:rPr>
            </w:pPr>
            <w:r w:rsidRPr="002217C1">
              <w:rPr>
                <w:sz w:val="28"/>
                <w:szCs w:val="28"/>
              </w:rPr>
              <w:t>eating</w:t>
            </w:r>
          </w:p>
        </w:tc>
        <w:tc>
          <w:tcPr>
            <w:tcW w:w="1180" w:type="dxa"/>
          </w:tcPr>
          <w:p w14:paraId="33A7D272" w14:textId="258B3EFE" w:rsidR="002217C1" w:rsidRPr="00E330A7" w:rsidRDefault="002217C1" w:rsidP="005924AA">
            <w:pPr>
              <w:rPr>
                <w:sz w:val="28"/>
                <w:szCs w:val="28"/>
              </w:rPr>
            </w:pPr>
            <w:r w:rsidRPr="002217C1">
              <w:rPr>
                <w:sz w:val="28"/>
                <w:szCs w:val="28"/>
              </w:rPr>
              <w:t>reading</w:t>
            </w:r>
          </w:p>
        </w:tc>
        <w:tc>
          <w:tcPr>
            <w:tcW w:w="1317" w:type="dxa"/>
          </w:tcPr>
          <w:p w14:paraId="348B2DFF" w14:textId="7FE5B649" w:rsidR="002217C1" w:rsidRPr="00E330A7" w:rsidRDefault="002217C1" w:rsidP="005924AA">
            <w:pPr>
              <w:ind w:left="45"/>
              <w:rPr>
                <w:sz w:val="28"/>
                <w:szCs w:val="28"/>
              </w:rPr>
            </w:pPr>
            <w:r w:rsidRPr="002217C1">
              <w:rPr>
                <w:sz w:val="28"/>
                <w:szCs w:val="28"/>
              </w:rPr>
              <w:t>sleeping</w:t>
            </w:r>
          </w:p>
        </w:tc>
        <w:tc>
          <w:tcPr>
            <w:tcW w:w="1669" w:type="dxa"/>
          </w:tcPr>
          <w:p w14:paraId="549CB7B1" w14:textId="77777777" w:rsidR="002217C1" w:rsidRPr="00E330A7" w:rsidRDefault="002217C1" w:rsidP="005924AA">
            <w:pPr>
              <w:ind w:left="75"/>
              <w:rPr>
                <w:sz w:val="28"/>
                <w:szCs w:val="28"/>
              </w:rPr>
            </w:pPr>
            <w:r w:rsidRPr="002217C1">
              <w:rPr>
                <w:sz w:val="28"/>
                <w:szCs w:val="28"/>
              </w:rPr>
              <w:t>running</w:t>
            </w:r>
          </w:p>
        </w:tc>
      </w:tr>
    </w:tbl>
    <w:p w14:paraId="36032F92" w14:textId="5FF52DAE" w:rsidR="005924AA" w:rsidRPr="005924AA" w:rsidRDefault="00000000" w:rsidP="005924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330A7">
        <w:br/>
      </w:r>
      <w:r w:rsidRPr="005924AA">
        <w:rPr>
          <w:rFonts w:ascii="Times New Roman" w:hAnsi="Times New Roman" w:cs="Times New Roman"/>
          <w:sz w:val="28"/>
          <w:szCs w:val="28"/>
        </w:rPr>
        <w:t>i.</w:t>
      </w:r>
      <w:r w:rsidR="007A012B">
        <w:rPr>
          <w:rFonts w:ascii="Times New Roman" w:hAnsi="Times New Roman" w:cs="Times New Roman"/>
          <w:sz w:val="28"/>
          <w:szCs w:val="28"/>
        </w:rPr>
        <w:t xml:space="preserve">   </w:t>
      </w:r>
      <w:r w:rsidRPr="005924AA">
        <w:rPr>
          <w:rFonts w:ascii="Times New Roman" w:hAnsi="Times New Roman" w:cs="Times New Roman"/>
          <w:sz w:val="28"/>
          <w:szCs w:val="28"/>
        </w:rPr>
        <w:t>The boy is ____________ a book.</w:t>
      </w:r>
      <w:r w:rsidRPr="005924AA">
        <w:rPr>
          <w:rFonts w:ascii="Times New Roman" w:hAnsi="Times New Roman" w:cs="Times New Roman"/>
          <w:sz w:val="28"/>
          <w:szCs w:val="28"/>
        </w:rPr>
        <w:br/>
        <w:t>ii.</w:t>
      </w:r>
      <w:r w:rsidR="007A012B">
        <w:rPr>
          <w:rFonts w:ascii="Times New Roman" w:hAnsi="Times New Roman" w:cs="Times New Roman"/>
          <w:sz w:val="28"/>
          <w:szCs w:val="28"/>
        </w:rPr>
        <w:t xml:space="preserve">  </w:t>
      </w:r>
      <w:r w:rsidRPr="005924AA">
        <w:rPr>
          <w:rFonts w:ascii="Times New Roman" w:hAnsi="Times New Roman" w:cs="Times New Roman"/>
          <w:sz w:val="28"/>
          <w:szCs w:val="28"/>
        </w:rPr>
        <w:t>The baby is ____________ on the bed.</w:t>
      </w:r>
      <w:r w:rsidRPr="005924AA">
        <w:rPr>
          <w:rFonts w:ascii="Times New Roman" w:hAnsi="Times New Roman" w:cs="Times New Roman"/>
          <w:sz w:val="28"/>
          <w:szCs w:val="28"/>
        </w:rPr>
        <w:br/>
      </w:r>
      <w:r w:rsidR="007A012B" w:rsidRPr="005924AA">
        <w:rPr>
          <w:rFonts w:ascii="Times New Roman" w:hAnsi="Times New Roman" w:cs="Times New Roman"/>
          <w:sz w:val="28"/>
          <w:szCs w:val="28"/>
        </w:rPr>
        <w:t>iii. The</w:t>
      </w:r>
      <w:r w:rsidRPr="005924AA">
        <w:rPr>
          <w:rFonts w:ascii="Times New Roman" w:hAnsi="Times New Roman" w:cs="Times New Roman"/>
          <w:sz w:val="28"/>
          <w:szCs w:val="28"/>
        </w:rPr>
        <w:t xml:space="preserve"> dog is ____________ very fast.</w:t>
      </w:r>
    </w:p>
    <w:p w14:paraId="3308E31B" w14:textId="2D78E29E" w:rsidR="00A44908" w:rsidRPr="005924AA" w:rsidRDefault="00000000" w:rsidP="005924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924AA">
        <w:rPr>
          <w:rFonts w:ascii="Times New Roman" w:hAnsi="Times New Roman" w:cs="Times New Roman"/>
          <w:sz w:val="28"/>
          <w:szCs w:val="28"/>
        </w:rPr>
        <w:t>iv.</w:t>
      </w:r>
      <w:r w:rsidR="007A012B">
        <w:rPr>
          <w:rFonts w:ascii="Times New Roman" w:hAnsi="Times New Roman" w:cs="Times New Roman"/>
          <w:sz w:val="28"/>
          <w:szCs w:val="28"/>
        </w:rPr>
        <w:t xml:space="preserve">  </w:t>
      </w:r>
      <w:r w:rsidRPr="005924AA">
        <w:rPr>
          <w:rFonts w:ascii="Times New Roman" w:hAnsi="Times New Roman" w:cs="Times New Roman"/>
          <w:sz w:val="28"/>
          <w:szCs w:val="28"/>
        </w:rPr>
        <w:t>Asha is ____________ rice.</w:t>
      </w:r>
      <w:r w:rsidRPr="005924AA">
        <w:rPr>
          <w:rFonts w:ascii="Times New Roman" w:hAnsi="Times New Roman" w:cs="Times New Roman"/>
          <w:sz w:val="28"/>
          <w:szCs w:val="28"/>
        </w:rPr>
        <w:br/>
      </w:r>
    </w:p>
    <w:sectPr w:rsidR="00A44908" w:rsidRPr="005924AA" w:rsidSect="007A012B">
      <w:footerReference w:type="default" r:id="rId19"/>
      <w:pgSz w:w="12240" w:h="15840"/>
      <w:pgMar w:top="1440" w:right="1800" w:bottom="14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EE1DE" w14:textId="77777777" w:rsidR="009773BE" w:rsidRDefault="009773BE" w:rsidP="007A012B">
      <w:pPr>
        <w:spacing w:after="0" w:line="240" w:lineRule="auto"/>
      </w:pPr>
      <w:r>
        <w:separator/>
      </w:r>
    </w:p>
  </w:endnote>
  <w:endnote w:type="continuationSeparator" w:id="0">
    <w:p w14:paraId="74C75D42" w14:textId="77777777" w:rsidR="009773BE" w:rsidRDefault="009773BE" w:rsidP="007A0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1413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D0A3C8" w14:textId="2F83D0F2" w:rsidR="007A012B" w:rsidRDefault="007A01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F19F60" w14:textId="77777777" w:rsidR="007A012B" w:rsidRDefault="007A0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3525" w14:textId="77777777" w:rsidR="009773BE" w:rsidRDefault="009773BE" w:rsidP="007A012B">
      <w:pPr>
        <w:spacing w:after="0" w:line="240" w:lineRule="auto"/>
      </w:pPr>
      <w:r>
        <w:separator/>
      </w:r>
    </w:p>
  </w:footnote>
  <w:footnote w:type="continuationSeparator" w:id="0">
    <w:p w14:paraId="2F5079DE" w14:textId="77777777" w:rsidR="009773BE" w:rsidRDefault="009773BE" w:rsidP="007A0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748386">
    <w:abstractNumId w:val="8"/>
  </w:num>
  <w:num w:numId="2" w16cid:durableId="1323702872">
    <w:abstractNumId w:val="6"/>
  </w:num>
  <w:num w:numId="3" w16cid:durableId="1781679477">
    <w:abstractNumId w:val="5"/>
  </w:num>
  <w:num w:numId="4" w16cid:durableId="1696151288">
    <w:abstractNumId w:val="4"/>
  </w:num>
  <w:num w:numId="5" w16cid:durableId="92022745">
    <w:abstractNumId w:val="7"/>
  </w:num>
  <w:num w:numId="6" w16cid:durableId="292952439">
    <w:abstractNumId w:val="3"/>
  </w:num>
  <w:num w:numId="7" w16cid:durableId="1431582058">
    <w:abstractNumId w:val="2"/>
  </w:num>
  <w:num w:numId="8" w16cid:durableId="1438283689">
    <w:abstractNumId w:val="1"/>
  </w:num>
  <w:num w:numId="9" w16cid:durableId="106359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7C1"/>
    <w:rsid w:val="0029639D"/>
    <w:rsid w:val="002E01D6"/>
    <w:rsid w:val="00326F90"/>
    <w:rsid w:val="003C2B3D"/>
    <w:rsid w:val="005924AA"/>
    <w:rsid w:val="007A012B"/>
    <w:rsid w:val="009773BE"/>
    <w:rsid w:val="00A44908"/>
    <w:rsid w:val="00AA1D8D"/>
    <w:rsid w:val="00B47730"/>
    <w:rsid w:val="00CB0664"/>
    <w:rsid w:val="00D800F9"/>
    <w:rsid w:val="00E330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19B8B"/>
  <w14:defaultImageDpi w14:val="300"/>
  <w15:docId w15:val="{01B972C8-F4BB-40DA-81C0-89BD6293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customXml" Target="ink/ink6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40:43.15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1 0 4915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36.7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27.95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4915,'0'0'0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5:51.8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4:16.6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9830,'0'0'0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3:59.10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6553,'0'0'0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ALAWI SINGANO</dc:creator>
  <cp:keywords/>
  <dc:description>generated by python-docx</dc:description>
  <cp:lastModifiedBy>ALAWI SINGANO</cp:lastModifiedBy>
  <cp:revision>3</cp:revision>
  <cp:lastPrinted>2026-05-13T21:26:00Z</cp:lastPrinted>
  <dcterms:created xsi:type="dcterms:W3CDTF">2013-12-23T23:15:00Z</dcterms:created>
  <dcterms:modified xsi:type="dcterms:W3CDTF">2026-05-13T21:27:00Z</dcterms:modified>
  <cp:category/>
</cp:coreProperties>
</file>